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 Patel</w:t>
      </w:r>
    </w:p>
    <w:p>
      <w:r>
        <w:t>Senior Software Engineer</w:t>
      </w:r>
    </w:p>
    <w:p>
      <w:r>
        <w:t>Bengaluru, Karnataka, India | raj.patel@example.in | +91 98765 43210</w:t>
      </w:r>
    </w:p>
    <w:p>
      <w:r>
        <w:t>https://github.com/rajp</w:t>
      </w:r>
    </w:p>
    <w:p/>
    <w:p>
      <w:r>
        <w:t>SUMMARY</w:t>
      </w:r>
    </w:p>
    <w:p>
      <w:r>
        <w:t>Backend engineer focused on JVM microservices and data pipelines.</w:t>
      </w:r>
    </w:p>
    <w:p/>
    <w:p>
      <w:r>
        <w:t>EXPERIENCE</w:t>
      </w:r>
    </w:p>
    <w:p>
      <w:r>
        <w:t>Senior Software Engineer, Zomato - Jul 2022 - Present</w:t>
      </w:r>
    </w:p>
    <w:p>
      <w:r>
        <w:t>- Built order-pipeline microservices in Java and Spring.</w:t>
      </w:r>
    </w:p>
    <w:p>
      <w:r>
        <w:t>Software Engineer, Infosys - Jun 2019 - Jun 2022</w:t>
      </w:r>
    </w:p>
    <w:p>
      <w:r>
        <w:t>- Maintained MySQL-backed services and REST endpoints.</w:t>
      </w:r>
    </w:p>
    <w:p/>
    <w:p>
      <w:r>
        <w:t>EDUCATION</w:t>
      </w:r>
    </w:p>
    <w:p>
      <w:r>
        <w:t>B.Tech in Information Technology, IIT Bombay, 2019</w:t>
      </w:r>
    </w:p>
    <w:p/>
    <w:p>
      <w:r>
        <w:t>SKILLS</w:t>
      </w:r>
    </w:p>
    <w:p>
      <w:r>
        <w:t>Java, Spring, MySQL, Kubernetes,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